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SportSight Analytics - Database Tables</w:t>
      </w:r>
    </w:p>
    <w:p>
      <w:r>
        <w:t>These tables represent the Database Schema for your MCA project report.</w:t>
      </w:r>
    </w:p>
    <w:p>
      <w:pPr>
        <w:pStyle w:val="Heading2"/>
      </w:pPr>
      <w:r>
        <w:t>1. Users Collection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login username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Hashed password</w:t>
            </w:r>
          </w:p>
        </w:tc>
      </w:tr>
      <w:tr>
        <w:tc>
          <w:tcPr>
            <w:tcW w:type="dxa" w:w="2880"/>
          </w:tcPr>
          <w:p>
            <w:r>
              <w:t>is_staff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Admin, False if Standard User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User's email address</w:t>
            </w:r>
          </w:p>
        </w:tc>
      </w:tr>
    </w:tbl>
    <w:p>
      <w:r>
        <w:br/>
      </w:r>
    </w:p>
    <w:p>
      <w:pPr>
        <w:pStyle w:val="Heading2"/>
      </w:pPr>
      <w:r>
        <w:t>2. Teams Collection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(e.g., Liverpool)</w:t>
            </w:r>
          </w:p>
        </w:tc>
      </w:tr>
      <w:tr>
        <w:tc>
          <w:tcPr>
            <w:tcW w:type="dxa" w:w="2880"/>
          </w:tcPr>
          <w:p>
            <w:r>
              <w:t>logo</w:t>
            </w:r>
          </w:p>
        </w:tc>
        <w:tc>
          <w:tcPr>
            <w:tcW w:type="dxa" w:w="2880"/>
          </w:tcPr>
          <w:p>
            <w:r>
              <w:t>ImageField</w:t>
            </w:r>
          </w:p>
        </w:tc>
        <w:tc>
          <w:tcPr>
            <w:tcW w:type="dxa" w:w="2880"/>
          </w:tcPr>
          <w:p>
            <w:r>
              <w:t>Path to the team's logo image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Timestamp of creation</w:t>
            </w:r>
          </w:p>
        </w:tc>
      </w:tr>
    </w:tbl>
    <w:p>
      <w:r>
        <w:br/>
      </w:r>
    </w:p>
    <w:p>
      <w:pPr>
        <w:pStyle w:val="Heading2"/>
      </w:pPr>
      <w:r>
        <w:t>3. Players Collection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name of the player</w:t>
            </w:r>
          </w:p>
        </w:tc>
      </w:tr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Attacker, Midfielder, Defender, or Goalkeeper</w:t>
            </w:r>
          </w:p>
        </w:tc>
      </w:tr>
      <w:tr>
        <w:tc>
          <w:tcPr>
            <w:tcW w:type="dxa" w:w="2880"/>
          </w:tcPr>
          <w:p>
            <w:r>
              <w:t>team_id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Foreign Key referencing Teams table</w:t>
            </w:r>
          </w:p>
        </w:tc>
      </w:tr>
      <w:tr>
        <w:tc>
          <w:tcPr>
            <w:tcW w:type="dxa" w:w="2880"/>
          </w:tcPr>
          <w:p>
            <w:r>
              <w:t>jersey_number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Player's uniform number</w:t>
            </w:r>
          </w:p>
        </w:tc>
      </w:tr>
    </w:tbl>
    <w:p>
      <w:r>
        <w:br/>
      </w:r>
    </w:p>
    <w:p>
      <w:pPr>
        <w:pStyle w:val="Heading2"/>
      </w:pPr>
      <w:r>
        <w:t>4. Matches Collection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the match was played</w:t>
            </w:r>
          </w:p>
        </w:tc>
      </w:tr>
      <w:tr>
        <w:tc>
          <w:tcPr>
            <w:tcW w:type="dxa" w:w="2880"/>
          </w:tcPr>
          <w:p>
            <w:r>
              <w:t>opponent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opposing team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Win, Loss, or Draw</w:t>
            </w:r>
          </w:p>
        </w:tc>
      </w:tr>
    </w:tbl>
    <w:p>
      <w:r>
        <w:br/>
      </w:r>
    </w:p>
    <w:p>
      <w:pPr>
        <w:pStyle w:val="Heading2"/>
      </w:pPr>
      <w:r>
        <w:t>5. Performances Collection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player_id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Foreign Key referencing Players table</w:t>
            </w:r>
          </w:p>
        </w:tc>
      </w:tr>
      <w:tr>
        <w:tc>
          <w:tcPr>
            <w:tcW w:type="dxa" w:w="2880"/>
          </w:tcPr>
          <w:p>
            <w:r>
              <w:t>match_id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Foreign Key referencing Matches table</w:t>
            </w:r>
          </w:p>
        </w:tc>
      </w:tr>
      <w:tr>
        <w:tc>
          <w:tcPr>
            <w:tcW w:type="dxa" w:w="2880"/>
          </w:tcPr>
          <w:p>
            <w:r>
              <w:t>goals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goals scored in the match</w:t>
            </w:r>
          </w:p>
        </w:tc>
      </w:tr>
      <w:tr>
        <w:tc>
          <w:tcPr>
            <w:tcW w:type="dxa" w:w="2880"/>
          </w:tcPr>
          <w:p>
            <w:r>
              <w:t>assists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assists provided</w:t>
            </w:r>
          </w:p>
        </w:tc>
      </w:tr>
      <w:tr>
        <w:tc>
          <w:tcPr>
            <w:tcW w:type="dxa" w:w="2880"/>
          </w:tcPr>
          <w:p>
            <w:r>
              <w:t>tackles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successful tackles</w:t>
            </w:r>
          </w:p>
        </w:tc>
      </w:tr>
      <w:tr>
        <w:tc>
          <w:tcPr>
            <w:tcW w:type="dxa" w:w="2880"/>
          </w:tcPr>
          <w:p>
            <w:r>
              <w:t>saves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saves (Goalkeepers)</w:t>
            </w:r>
          </w:p>
        </w:tc>
      </w:tr>
      <w:tr>
        <w:tc>
          <w:tcPr>
            <w:tcW w:type="dxa" w:w="2880"/>
          </w:tcPr>
          <w:p>
            <w:r>
              <w:t>passes_completed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successful passes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Overall match rating out of 10.0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