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SportSight Analytics - Final MCA Project Report Content</w:t>
      </w:r>
    </w:p>
    <w:p>
      <w:pPr>
        <w:pStyle w:val="Heading2"/>
      </w:pPr>
      <w:r>
        <w:t>ABSTRACT</w:t>
      </w:r>
    </w:p>
    <w:p>
      <w:r>
        <w:t>SportSight Analytics is an intelligent sports data management and visualization system developed to modernize and automate the tracking of football (soccer) player statistics. The system is designed as a responsive web-based application that provides a comprehensive platform for administrators (coaches/managers) and users (fans/analysts) through role-based access. It replaces manual, error-prone processes such as spreadsheet-based tracking and manual calculations with a digital, efficient, and visual solution. The application utilizes the Django web framework and a relational database backend (SQLite/PostgreSQL) ensuring seamless data synchronization and instant statistical updates across all modules. Features such as bulk CSV data ingestion, automatic stat aggregation, and 1v1 player comparisons enhance operational efficiency.</w:t>
      </w:r>
    </w:p>
    <w:p>
      <w:r>
        <w:t>A key highlight of the system is the integration of dynamic, interactive data visualization tools that enhance analytical intelligence. The analytics module incorporates complex data aggregations and rolling averages to present gradient-coded bar charts, line graphs, and radar charts. Additionally, the system intelligently categorizes players by position (Attackers, Midfielders, Defenders, Goalkeepers) for granular squad analysis. The platform is designed using a scalable Model-View-Template (MVT) architecture, allowing easy expansion for live match APIs and predictive machine learning models in future iterations. Overall, SportSight provides a secure, efficient, and intelligent solution for sports analytics, improving administrative control, user experience, and data-driven decision-making.</w:t>
      </w:r>
    </w:p>
    <w:p>
      <w:pPr>
        <w:pStyle w:val="Heading2"/>
      </w:pPr>
      <w:r>
        <w:t>TABLE OF CONTENTS</w:t>
      </w:r>
    </w:p>
    <w:p>
      <w:pPr>
        <w:pStyle w:val="ListParagraph"/>
      </w:pPr>
      <w:r>
        <w:t>1. INTRODUCTION</w:t>
      </w:r>
    </w:p>
    <w:p>
      <w:pPr>
        <w:pStyle w:val="ListParagraph"/>
      </w:pPr>
      <w:r>
        <w:t>2. REQUIREMENTS AND ANALYSIS</w:t>
      </w:r>
    </w:p>
    <w:p>
      <w:pPr>
        <w:pStyle w:val="ListParagraph"/>
      </w:pPr>
      <w:r>
        <w:t>3. SYSTEM SPECIFICATION</w:t>
      </w:r>
    </w:p>
    <w:p>
      <w:pPr>
        <w:pStyle w:val="ListParagraph"/>
      </w:pPr>
      <w:r>
        <w:t>4. SYSTEM DESIGN</w:t>
      </w:r>
    </w:p>
    <w:p>
      <w:pPr>
        <w:pStyle w:val="ListParagraph"/>
      </w:pPr>
      <w:r>
        <w:t>5. AGILE / DEVELOPMENT METHODOLOGY</w:t>
      </w:r>
    </w:p>
    <w:p>
      <w:pPr>
        <w:pStyle w:val="ListParagraph"/>
      </w:pPr>
      <w:r>
        <w:t>6. IMPLEMENTATION AND TESTING</w:t>
      </w:r>
    </w:p>
    <w:p>
      <w:pPr>
        <w:pStyle w:val="ListParagraph"/>
      </w:pPr>
      <w:r>
        <w:t>7. CONCLUSIONS</w:t>
      </w:r>
    </w:p>
    <w:p>
      <w:pPr>
        <w:pStyle w:val="ListParagraph"/>
      </w:pPr>
      <w:r>
        <w:t>8. APPENDICES</w:t>
      </w:r>
    </w:p>
    <w:p>
      <w:pPr>
        <w:pStyle w:val="ListParagraph"/>
      </w:pPr>
      <w:r>
        <w:t>9. REFERENCES</w:t>
      </w:r>
    </w:p>
    <w:p>
      <w:pPr>
        <w:pStyle w:val="Heading2"/>
      </w:pPr>
      <w:r>
        <w:t>1. INTRODUCTION</w:t>
      </w:r>
    </w:p>
    <w:p>
      <w:pPr>
        <w:pStyle w:val="Heading3"/>
      </w:pPr>
      <w:r>
        <w:t>1.1 Introduction to the Project</w:t>
      </w:r>
    </w:p>
    <w:p>
      <w:r>
        <w:t>SportSight Analytics is a specialized web application built to address the growing need for data literacy in sports. By providing an intuitive interface for uploading match performance statistics, it enables immediate visual feedback on player form, strengths, and weaknesses.</w:t>
      </w:r>
    </w:p>
    <w:p>
      <w:pPr>
        <w:pStyle w:val="Heading3"/>
      </w:pPr>
      <w:r>
        <w:t>1.2 Organization Profile</w:t>
      </w:r>
    </w:p>
    <w:p>
      <w:r>
        <w:t>This project was developed as a comprehensive Master of Computer Applications (MCA) final submission, demonstrating proficiency in full-stack web development, database management, and data visualization.</w:t>
      </w:r>
    </w:p>
    <w:p>
      <w:pPr>
        <w:pStyle w:val="Heading3"/>
      </w:pPr>
      <w:r>
        <w:t>1.3 Objectives of the Project</w:t>
      </w:r>
    </w:p>
    <w:p>
      <w:pPr>
        <w:pStyle w:val="ListBullet"/>
      </w:pPr>
      <w:r>
        <w:t>To automate and digitize the collection of football match statistics.</w:t>
      </w:r>
    </w:p>
    <w:p>
      <w:pPr>
        <w:pStyle w:val="ListBullet"/>
      </w:pPr>
      <w:r>
        <w:t>To create interactive dashboards with dynamic charts (rolling averages, bar charts).</w:t>
      </w:r>
    </w:p>
    <w:p>
      <w:pPr>
        <w:pStyle w:val="ListBullet"/>
      </w:pPr>
      <w:r>
        <w:t>To implement a 1v1 comparison engine allowing simultaneous evaluation of two distinct players.</w:t>
      </w:r>
    </w:p>
    <w:p>
      <w:pPr>
        <w:pStyle w:val="ListBullet"/>
      </w:pPr>
      <w:r>
        <w:t>To provide strict role-based access where only authorized administrators can ingest data.</w:t>
      </w:r>
    </w:p>
    <w:p>
      <w:pPr>
        <w:pStyle w:val="Heading3"/>
      </w:pPr>
      <w:r>
        <w:t>1.4 Scope and Applicability</w:t>
      </w:r>
    </w:p>
    <w:p>
      <w:r>
        <w:t>The system is currently scoped for football (soccer) and tracks metrics like goals, assists, tackles, saves, and pass accuracy. It is highly applicable for amateur football clubs, local academies, and semi-professional teams that lack the capital for enterprise-scale analytical software.</w:t>
      </w:r>
    </w:p>
    <w:p>
      <w:pPr>
        <w:pStyle w:val="Heading2"/>
      </w:pPr>
      <w:r>
        <w:t>2. REQUIREMENTS AND ANALYSIS</w:t>
      </w:r>
    </w:p>
    <w:p>
      <w:pPr>
        <w:pStyle w:val="Heading3"/>
      </w:pPr>
      <w:r>
        <w:t>2.1 Existing System / Problem Statement</w:t>
      </w:r>
    </w:p>
    <w:p>
      <w:r>
        <w:t>Historically, amateur clubs manage player data via fragmented spreadsheets or pen-and-paper ledgers. The existing systems are decoupled from visual insights, making query formulation (e.g., "how has this player performed over the last 5 matches compared to another?") highly tedious. Manual data entry is prone to typographical errors and data loss.</w:t>
      </w:r>
    </w:p>
    <w:p>
      <w:pPr>
        <w:pStyle w:val="Heading3"/>
      </w:pPr>
      <w:r>
        <w:t>2.2 Proposed System / Solution Overview</w:t>
      </w:r>
    </w:p>
    <w:p>
      <w:r>
        <w:t>The proposed system centralizes data intake by allowing Admin users to upload CSV files with raw match data. SportSight automatically parses the CSV, validates the records, updates the underlying relational database, and immediately recalculates the statistics. End-users can view these fresh insights via the web UI instantly.</w:t>
      </w:r>
    </w:p>
    <w:p>
      <w:pPr>
        <w:pStyle w:val="Heading3"/>
      </w:pPr>
      <w:r>
        <w:t>2.3 Feasibility Study</w:t>
      </w:r>
    </w:p>
    <w:p>
      <w:pPr>
        <w:pStyle w:val="ListBullet"/>
      </w:pPr>
      <w:r>
        <w:t>Technical Feasibility: Highly feasible. Built utilizing Python and Django, both well-supported, robust enterprise-grade technologies.</w:t>
      </w:r>
    </w:p>
    <w:p>
      <w:pPr>
        <w:pStyle w:val="ListBullet"/>
      </w:pPr>
      <w:r>
        <w:t>Economic Feasibility: The system relies on open-source libraries (Chart.js, Django, SQLite), keeping deployment and development costs minimal.</w:t>
      </w:r>
    </w:p>
    <w:p>
      <w:pPr>
        <w:pStyle w:val="ListBullet"/>
      </w:pPr>
      <w:r>
        <w:t>Operational Feasibility: The user interface is heavily optimized for simplicity, meaning coaches and analysts require zero technical training to upload a CSV and view graphs.</w:t>
      </w:r>
    </w:p>
    <w:p>
      <w:pPr>
        <w:pStyle w:val="Heading3"/>
      </w:pPr>
      <w:r>
        <w:t>2.4 Conceptual Modelling</w:t>
      </w:r>
    </w:p>
    <w:p>
      <w:r>
        <w:t>The system utilizes robust Entity-Relationship modeling focusing on Team, Player, Match, and Performance core entities, linked via foreign keys to establish one-to-many relationships (e.g., One Player to Many Performances).</w:t>
      </w:r>
    </w:p>
    <w:p>
      <w:pPr>
        <w:pStyle w:val="Heading3"/>
      </w:pPr>
      <w:r>
        <w:t>2.5 Planning and Scheduling</w:t>
      </w:r>
    </w:p>
    <w:p>
      <w:r>
        <w:t>The project was executed in agile sprints: Sprint 1 (Backend &amp; Database Design), Sprint 2 (Authentication &amp; Admin Panels), Sprint 3 (CSV Ingestion Logic), Sprint 4 (Frontend Data Visualization Engine), Sprint 5 (Comparison Engine &amp; Testing).</w:t>
      </w:r>
    </w:p>
    <w:p>
      <w:pPr>
        <w:pStyle w:val="Heading2"/>
      </w:pPr>
      <w:r>
        <w:t>3. SYSTEM SPECIFICATION</w:t>
      </w:r>
    </w:p>
    <w:p>
      <w:pPr>
        <w:pStyle w:val="Heading3"/>
      </w:pPr>
      <w:r>
        <w:t>3.1 Software and Hardware Requirements</w:t>
      </w:r>
    </w:p>
    <w:p>
      <w:pPr>
        <w:pStyle w:val="ListBullet"/>
      </w:pPr>
      <w:r>
        <w:t>Hardware: Intel Core i3 / Ryzen 3 or higher, 4GB minimum RAM.</w:t>
      </w:r>
    </w:p>
    <w:p>
      <w:pPr>
        <w:pStyle w:val="ListBullet"/>
      </w:pPr>
      <w:r>
        <w:t>Software: Python 3.10+, Django Framework, DB Browser for SQLite, Modern Web Browser (Chrome/Firefox/Edge).</w:t>
      </w:r>
    </w:p>
    <w:p>
      <w:pPr>
        <w:pStyle w:val="Heading3"/>
      </w:pPr>
      <w:r>
        <w:t>3.2 Functional Specifications</w:t>
      </w:r>
    </w:p>
    <w:p>
      <w:pPr>
        <w:pStyle w:val="ListBullet"/>
      </w:pPr>
      <w:r>
        <w:t>Admin Users: Can create matches, upload CSV files, edit player details, and delete stale data.</w:t>
      </w:r>
    </w:p>
    <w:p>
      <w:pPr>
        <w:pStyle w:val="ListBullet"/>
      </w:pPr>
      <w:r>
        <w:t>Standard Users: Can view team squads sorted by positions, view the season statistical charts, and utilize the 1v1 player comparison tool.</w:t>
      </w:r>
    </w:p>
    <w:p>
      <w:pPr>
        <w:pStyle w:val="Heading3"/>
      </w:pPr>
      <w:r>
        <w:t>3.3 Tools and Platforms Used</w:t>
      </w:r>
    </w:p>
    <w:p>
      <w:pPr>
        <w:pStyle w:val="ListBullet"/>
      </w:pPr>
      <w:r>
        <w:t>Backend: Python, Django</w:t>
      </w:r>
    </w:p>
    <w:p>
      <w:pPr>
        <w:pStyle w:val="ListBullet"/>
      </w:pPr>
      <w:r>
        <w:t>Frontend: HTML5, CSS3, JavaScript (Vanilla &amp; Chart.js)</w:t>
      </w:r>
    </w:p>
    <w:p>
      <w:pPr>
        <w:pStyle w:val="ListBullet"/>
      </w:pPr>
      <w:r>
        <w:t>Environment: Visual Studio Code, Git</w:t>
      </w:r>
    </w:p>
    <w:p>
      <w:pPr>
        <w:pStyle w:val="Heading2"/>
      </w:pPr>
      <w:r>
        <w:t>4. SYSTEM DESIGN</w:t>
      </w:r>
    </w:p>
    <w:p>
      <w:pPr>
        <w:pStyle w:val="Heading3"/>
      </w:pPr>
      <w:r>
        <w:t>4.1 Module Descriptions</w:t>
      </w:r>
    </w:p>
    <w:p>
      <w:pPr>
        <w:pStyle w:val="ListParagraph"/>
      </w:pPr>
      <w:r>
        <w:t>1. Authentication Module: Secure login systems protecting administrative routes.</w:t>
      </w:r>
    </w:p>
    <w:p>
      <w:pPr>
        <w:pStyle w:val="ListParagraph"/>
      </w:pPr>
      <w:r>
        <w:t>2. Data Ingestion Module: The CSV parsing engine that validates rows against the active database schema.</w:t>
      </w:r>
    </w:p>
    <w:p>
      <w:pPr>
        <w:pStyle w:val="ListParagraph"/>
      </w:pPr>
      <w:r>
        <w:t>3. Analytics Module: Computes server-side aggregations for total goals, passing accuracies, and defensive actions, passing this data cleanly into Chart.js via JSON payloads.</w:t>
      </w:r>
    </w:p>
    <w:p>
      <w:pPr>
        <w:pStyle w:val="ListParagraph"/>
      </w:pPr>
      <w:r>
        <w:t>4. Comparison Module: Compiles the statistical averages of two selected players and displays them side-by-side using graphical progress bars.</w:t>
      </w:r>
    </w:p>
    <w:p>
      <w:pPr>
        <w:pStyle w:val="Heading3"/>
      </w:pPr>
      <w:r>
        <w:t>4.2 Data / Schema Design</w:t>
      </w:r>
    </w:p>
    <w:p>
      <w:r>
        <w:t>(See List of Tables below for Schema details)</w:t>
      </w:r>
    </w:p>
    <w:p>
      <w:pPr>
        <w:pStyle w:val="Heading3"/>
      </w:pPr>
      <w:r>
        <w:t>4.3 Procedural / Flow Design</w:t>
      </w:r>
    </w:p>
    <w:p>
      <w:pPr>
        <w:pStyle w:val="ListBullet"/>
      </w:pPr>
      <w:r>
        <w:t>Admin Flow: Login -&gt; Dashboard -&gt; Provide CSV -&gt; System Validates Data -&gt; Database Updated -&gt; Success Prompt.</w:t>
      </w:r>
    </w:p>
    <w:p>
      <w:pPr>
        <w:pStyle w:val="ListBullet"/>
      </w:pPr>
      <w:r>
        <w:t>User Flow: Visit URL -&gt; View Analyitics Dashboard -&gt; Filter by Attacker/Defender -&gt; View Graphs -&gt; Access Comparison Engine -&gt; Select Player A and B -&gt; View Results.</w:t>
      </w:r>
    </w:p>
    <w:p>
      <w:pPr>
        <w:pStyle w:val="Heading3"/>
      </w:pPr>
      <w:r>
        <w:t>4.4 User Interface Design</w:t>
      </w:r>
    </w:p>
    <w:p>
      <w:r>
        <w:t>Based on modern "glassmorphism" and dark theme principles. Focus on clear typography, distinct color palettes for stat categories (blue for goals, green for passing), and fully responsive grid layouts for mobile and desktop screens.</w:t>
      </w:r>
    </w:p>
    <w:p>
      <w:pPr>
        <w:pStyle w:val="Heading2"/>
      </w:pPr>
      <w:r>
        <w:t>5. AGILE / DEVELOPMENT METHODOLOGY</w:t>
      </w:r>
    </w:p>
    <w:p>
      <w:pPr>
        <w:pStyle w:val="Heading3"/>
      </w:pPr>
      <w:r>
        <w:t>5.1 Project Roadmap / Schedule</w:t>
      </w:r>
    </w:p>
    <w:p>
      <w:r>
        <w:t>Development followed a 6-week roadmap moving from schema conception to backend logic, frontend wireframes, interactive JS charting, and final bug-fix phases.</w:t>
      </w:r>
    </w:p>
    <w:p>
      <w:pPr>
        <w:pStyle w:val="Heading3"/>
      </w:pPr>
      <w:r>
        <w:t>5.2 User Stories / Sprint Planning</w:t>
      </w:r>
    </w:p>
    <w:p>
      <w:pPr>
        <w:pStyle w:val="ListBullet"/>
      </w:pPr>
      <w:r>
        <w:t>"As an Admin, I want to upload a CSV so that I don't have to manually type 100 player stats."</w:t>
      </w:r>
    </w:p>
    <w:p>
      <w:pPr>
        <w:pStyle w:val="ListBullet"/>
      </w:pPr>
      <w:r>
        <w:t>"As a Coach, I want to visually see if my striker's form is dropping via a line graph."</w:t>
      </w:r>
    </w:p>
    <w:p>
      <w:pPr>
        <w:pStyle w:val="Heading3"/>
      </w:pPr>
      <w:r>
        <w:t>5.3 Test Plan</w:t>
      </w:r>
    </w:p>
    <w:p>
      <w:r>
        <w:t>Tested via manual UI verification and server-side Django logic testing. Major tests included uploading deliberately corrupted CSVs to test error handling, and testing URL protections to prevent unauthorized users from deleting matches.</w:t>
      </w:r>
    </w:p>
    <w:p>
      <w:pPr>
        <w:pStyle w:val="Heading2"/>
      </w:pPr>
      <w:r>
        <w:t>6. IMPLEMENTATION AND TESTING</w:t>
      </w:r>
    </w:p>
    <w:p>
      <w:pPr>
        <w:pStyle w:val="Heading3"/>
      </w:pPr>
      <w:r>
        <w:t>6.1 Implementation Procedures</w:t>
      </w:r>
    </w:p>
    <w:p>
      <w:r>
        <w:t>The system separates logic using Django's MVT (Model-View-Template). Views handle database queries via the Django ORM and pass context dictionaries into HTML templates. JavaScript catches variables injected by Django to render interactive canvases.</w:t>
      </w:r>
    </w:p>
    <w:p>
      <w:pPr>
        <w:pStyle w:val="Heading3"/>
      </w:pPr>
      <w:r>
        <w:t>6.2 Testing Methods and Results</w:t>
      </w:r>
    </w:p>
    <w:p>
      <w:r>
        <w:t>Integration testing successfully validated that uploading a CSV file correctly updates the exact Performance tables without producing duplicate Player entries. Template syntax parsing errors (like the slugify comparison bug) were identified during unit testing and resolved successfully.</w:t>
      </w:r>
    </w:p>
    <w:p>
      <w:pPr>
        <w:pStyle w:val="Heading2"/>
      </w:pPr>
      <w:r>
        <w:t>7. CONCLUSIONS</w:t>
      </w:r>
    </w:p>
    <w:p>
      <w:pPr>
        <w:pStyle w:val="Heading3"/>
      </w:pPr>
      <w:r>
        <w:t>7.1 Summary</w:t>
      </w:r>
    </w:p>
    <w:p>
      <w:r>
        <w:t>SportSight Analytics successfully delivers a functional, visually impressive, and highly optimized digital tracking platform for football.</w:t>
      </w:r>
    </w:p>
    <w:p>
      <w:pPr>
        <w:pStyle w:val="Heading3"/>
      </w:pPr>
      <w:r>
        <w:t>7.2 Limitations</w:t>
      </w:r>
    </w:p>
    <w:p>
      <w:r>
        <w:t>Currently, the system is strictly limited to post-match processing. It does not ingest live telemetry data (e.g., GPS vests) directly during a match. The metrics are exclusively tailored for football and do not currently support other sports like basketball or tennis.</w:t>
      </w:r>
    </w:p>
    <w:p>
      <w:pPr>
        <w:pStyle w:val="Heading3"/>
      </w:pPr>
      <w:r>
        <w:t>7.3 Future Scope</w:t>
      </w:r>
    </w:p>
    <w:p>
      <w:r>
        <w:t>Future iterations plan to integrate Machine Learning models to predict player fatigue and injury probability based on continuous match frequency. Additionally, live-API integrations could allow fetching automated stats from external professional leagues.</w:t>
      </w:r>
    </w:p>
    <w:p>
      <w:pPr>
        <w:pStyle w:val="Heading2"/>
      </w:pPr>
      <w:r>
        <w:t>8. APPENDICES</w:t>
      </w:r>
    </w:p>
    <w:p>
      <w:pPr>
        <w:pStyle w:val="Heading3"/>
      </w:pPr>
      <w:r>
        <w:t>8.1 Screenshots (List to Capture for your Word Document)</w:t>
      </w:r>
    </w:p>
    <w:p>
      <w:pPr>
        <w:pStyle w:val="ListBullet"/>
      </w:pPr>
      <w:r>
        <w:t>Login Screen / Registration Page</w:t>
      </w:r>
    </w:p>
    <w:p>
      <w:pPr>
        <w:pStyle w:val="ListBullet"/>
      </w:pPr>
      <w:r>
        <w:t>User Analytics &amp; Dashboard (Showing Charts)</w:t>
      </w:r>
    </w:p>
    <w:p>
      <w:pPr>
        <w:pStyle w:val="ListBullet"/>
      </w:pPr>
      <w:r>
        <w:t>Players sorted by Position View</w:t>
      </w:r>
    </w:p>
    <w:p>
      <w:pPr>
        <w:pStyle w:val="ListBullet"/>
      </w:pPr>
      <w:r>
        <w:t>Player 1v1 Comparison Form and Results View</w:t>
      </w:r>
    </w:p>
    <w:p>
      <w:pPr>
        <w:pStyle w:val="ListBullet"/>
      </w:pPr>
      <w:r>
        <w:t>Admin CSV Upload Panel</w:t>
      </w:r>
    </w:p>
    <w:p>
      <w:pPr>
        <w:pStyle w:val="Heading3"/>
      </w:pPr>
      <w:r>
        <w:t>8.2 Sample Code Queries</w:t>
      </w:r>
    </w:p>
    <w:p>
      <w:r>
        <w:t>Include snippets from views.py (like the CSV parsing logic) and themes.js/chart configurations here in your Word Doc.</w:t>
      </w:r>
    </w:p>
    <w:p>
      <w:pPr>
        <w:pStyle w:val="Heading2"/>
      </w:pPr>
      <w:r>
        <w:t>9. REFERENCES</w:t>
      </w:r>
    </w:p>
    <w:p>
      <w:pPr>
        <w:pStyle w:val="Heading3"/>
      </w:pPr>
      <w:r>
        <w:t>9.1 Bibliography</w:t>
      </w:r>
    </w:p>
    <w:p>
      <w:pPr>
        <w:pStyle w:val="ListParagraph"/>
      </w:pPr>
      <w:r>
        <w:t>1. Django Documentation (https://docs.djangoproject.com)</w:t>
      </w:r>
    </w:p>
    <w:p>
      <w:pPr>
        <w:pStyle w:val="ListParagraph"/>
      </w:pPr>
      <w:r>
        <w:t>2. Chart.js Documentation (https://www.chartjs.org/docs/)</w:t>
      </w:r>
    </w:p>
    <w:p>
      <w:pPr>
        <w:pStyle w:val="ListParagraph"/>
      </w:pPr>
      <w:r>
        <w:t>3. MDN Web Docs - JavaScript &amp; CSS properties.</w:t>
      </w:r>
    </w:p>
    <w:p>
      <w:pPr>
        <w:pStyle w:val="Heading2"/>
      </w:pPr>
      <w:r>
        <w:t>LIST OF FIGURES (For your Word Doc Index)</w:t>
      </w:r>
    </w:p>
    <w:p>
      <w:pPr>
        <w:pStyle w:val="ListBullet"/>
      </w:pPr>
      <w:r>
        <w:t>ER DIAGRAM</w:t>
      </w:r>
    </w:p>
    <w:p>
      <w:pPr>
        <w:pStyle w:val="ListBullet"/>
      </w:pPr>
      <w:r>
        <w:t>USE CASE DIAGRAM</w:t>
      </w:r>
    </w:p>
    <w:p>
      <w:pPr>
        <w:pStyle w:val="ListBullet"/>
      </w:pPr>
      <w:r>
        <w:t>Admin Level 0 Data Flow Diagram</w:t>
      </w:r>
    </w:p>
    <w:p>
      <w:pPr>
        <w:pStyle w:val="ListBullet"/>
      </w:pPr>
      <w:r>
        <w:t>User Level 0 Data Flow Diagram</w:t>
      </w:r>
    </w:p>
    <w:p>
      <w:pPr>
        <w:pStyle w:val="ListBullet"/>
      </w:pPr>
      <w:r>
        <w:t>Login Screen</w:t>
      </w:r>
    </w:p>
    <w:p>
      <w:pPr>
        <w:pStyle w:val="ListBullet"/>
      </w:pPr>
      <w:r>
        <w:t>Registration Page</w:t>
      </w:r>
    </w:p>
    <w:p>
      <w:pPr>
        <w:pStyle w:val="ListBullet"/>
      </w:pPr>
      <w:r>
        <w:t>Analytics Dashboard</w:t>
      </w:r>
    </w:p>
    <w:p>
      <w:pPr>
        <w:pStyle w:val="ListBullet"/>
      </w:pPr>
      <w:r>
        <w:t>Player Position Splitting View</w:t>
      </w:r>
    </w:p>
    <w:p>
      <w:pPr>
        <w:pStyle w:val="ListBullet"/>
      </w:pPr>
      <w:r>
        <w:t>1v1 Comparison Selector</w:t>
      </w:r>
    </w:p>
    <w:p>
      <w:pPr>
        <w:pStyle w:val="ListBullet"/>
      </w:pPr>
      <w:r>
        <w:t>1v1 Comparison Results Panel</w:t>
      </w:r>
    </w:p>
    <w:p>
      <w:pPr>
        <w:pStyle w:val="ListBullet"/>
      </w:pPr>
      <w:r>
        <w:t>Admin Data Upload Module</w:t>
      </w:r>
    </w:p>
    <w:p>
      <w:pPr>
        <w:pStyle w:val="Heading2"/>
      </w:pPr>
      <w:r>
        <w:t>LIST OF TABLES (Your Database Schema)</w:t>
      </w:r>
    </w:p>
    <w:p>
      <w:pPr>
        <w:pStyle w:val="ListParagraph"/>
      </w:pPr>
      <w:r>
        <w:t>1. Users Collection Schema: Contains Standard Django User Auth fields (Username, Password, is_staff).</w:t>
      </w:r>
    </w:p>
    <w:p>
      <w:pPr>
        <w:pStyle w:val="ListParagraph"/>
      </w:pPr>
      <w:r>
        <w:t>2. Teams Collection Schema: id, name, logo.</w:t>
      </w:r>
    </w:p>
    <w:p>
      <w:pPr>
        <w:pStyle w:val="ListParagraph"/>
      </w:pPr>
      <w:r>
        <w:t>3. Players Collection Schema: id, name, position, team_id, jersey_number.</w:t>
      </w:r>
    </w:p>
    <w:p>
      <w:pPr>
        <w:pStyle w:val="ListParagraph"/>
      </w:pPr>
      <w:r>
        <w:t>4. Matches Collection Schema: id, date, opponent, result.</w:t>
      </w:r>
    </w:p>
    <w:p>
      <w:pPr>
        <w:pStyle w:val="ListParagraph"/>
      </w:pPr>
      <w:r>
        <w:t>5. Performances Collection Schema: id, player_id, match_id, goals, assists, tackles, saves, passes_completed.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